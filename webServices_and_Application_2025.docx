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POKHARA UNIVERSITY</w:t>
      </w:r>
    </w:p>
    <w:p/>
    <w:p>
      <w:pPr>
        <w:jc w:val="center"/>
      </w:pPr>
      <w:r>
        <w:t>Level: Bachelor    Semester: Spring    Year: 2025</w:t>
        <w:br/>
      </w:r>
      <w:r>
        <w:t>Programme: BE Computer Engineering    Full Marks: 50</w:t>
        <w:br/>
      </w:r>
      <w:r>
        <w:t>Course: webServices and Application    Pass Marks: 25</w:t>
        <w:br/>
      </w:r>
      <w:r>
        <w:t>Time: 2 hrs.</w:t>
      </w:r>
    </w:p>
    <w:p>
      <w:pPr>
        <w:jc w:val="center"/>
      </w:pPr>
      <w:r>
        <w:rPr>
          <w:b/>
          <w:sz w:val="32"/>
        </w:rPr>
        <w:t>National Academy of Science and Technology</w:t>
      </w:r>
    </w:p>
    <w:p>
      <w:pPr>
        <w:jc w:val="center"/>
      </w:pPr>
      <w:r>
        <w:t>Utterbehedhi,Dhangadhi</w:t>
      </w:r>
    </w:p>
    <w:p/>
    <w:p>
      <w:r>
        <w:t>Candidates are required to give their answers in their own words as far as practicable.</w:t>
        <w:br/>
      </w:r>
      <w:r>
        <w:t>The figures in the margin indicate full marks.</w:t>
        <w:br/>
      </w:r>
      <w:r>
        <w:t>Attempt all the questions.</w:t>
      </w:r>
    </w:p>
    <w:p>
      <w:r>
        <w:t>1. a) Describe the evolution of the web, including the history of the web, WWW, URL, and version of the web, highlighting the key features of each stage. [7]</w:t>
      </w:r>
    </w:p>
    <w:p>
      <w:r>
        <w:t>b) Explain the client-server architecture, including the roles of web browsers and web servers, and discuss the differences between client-side and server-side scripting languages. [8]</w:t>
      </w:r>
    </w:p>
    <w:p>
      <w:r>
        <w:t>2. a) Discuss the concepts of Service-Oriented Architecture (SOA) and web services standards stack (XML, SOAP, WSDL, UDDI), and explain the advantages and applications of web services. [8]</w:t>
      </w:r>
    </w:p>
    <w:p>
      <w:r>
        <w:t>b) Describe the process of setting up a web server and creating a basic web service, including the use of protocols such as HTTP and DNS. [7]</w:t>
      </w:r>
    </w:p>
    <w:p>
      <w:r>
        <w:t>3. a) Create an XML schema for a sample data model, including elements, attributes, and namespaces, and explain the importance of XML schema in web services. [8]</w:t>
      </w:r>
    </w:p>
    <w:p>
      <w:r>
        <w:t>b) Write a JSON schema for the same data model, and discuss the differences between XML and JSON data representation. [7]</w:t>
      </w:r>
    </w:p>
    <w:p>
      <w:r>
        <w:t>4. a) Develop a simple SOAP service using Java or PHP, including the creation of a WSDL file and the implementation of SOAP message format and processing. [8]</w:t>
      </w:r>
    </w:p>
    <w:p>
      <w:r>
        <w:t>b) Consume the SOAP service from a client application, and explain the tools used for building and consuming SOAP web services, such as Apache Axis2 and JAX-WS. [7]</w:t>
      </w:r>
    </w:p>
    <w:p>
      <w:r>
        <w:t>5. a) Design and implement a RESTful web service using Node.js or Python Flask, including the use of HTTP methods, URI design, and resource modeling. [8]</w:t>
      </w:r>
    </w:p>
    <w:p>
      <w:r>
        <w:t>b) OR Compare and contrast SOAP-based and RESTful web services, including their architecture, advantages, and applications. [7]</w:t>
      </w:r>
    </w:p>
    <w:p>
      <w:r>
        <w:t>6. a) Explain the security challenges in web services, including authentication, authorization, and encryption, and discuss the use of HTTPS, SSL/TLS, and API rate limiting. [8]</w:t>
      </w:r>
    </w:p>
    <w:p>
      <w:r>
        <w:t>b) Implement JWT-based authentication for a REST API, and discuss the importance of security testing and continuous integration/delivery for APIs. [7]</w:t>
      </w:r>
    </w:p>
    <w:p>
      <w:r>
        <w:t>7. Write short notes on: (Any two)</w:t>
      </w:r>
    </w:p>
    <w:p>
      <w:r>
        <w:t>i) Web Service Development Frameworks [5]</w:t>
      </w:r>
    </w:p>
    <w:p>
      <w:r>
        <w:t>ii) REST API Design and Documentation [5]</w:t>
      </w:r>
    </w:p>
    <w:p>
      <w:r>
        <w:t>iii) Web Service Security and Testing [5]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