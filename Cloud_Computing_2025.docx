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POKHARA UNIVERSITY</w:t>
      </w:r>
    </w:p>
    <w:p/>
    <w:p>
      <w:pPr>
        <w:jc w:val="center"/>
      </w:pPr>
      <w:r>
        <w:t>Level: Bachelor    Semester: Spring    Year: 2025</w:t>
        <w:br/>
      </w:r>
      <w:r>
        <w:t>Programme: BE Computer Engineering    Full Marks: 100</w:t>
        <w:br/>
      </w:r>
      <w:r>
        <w:t>Course: Cloud Computing    Pass Marks: 45</w:t>
        <w:br/>
      </w:r>
      <w:r>
        <w:t>Time: 3 hrs.</w:t>
      </w:r>
    </w:p>
    <w:p>
      <w:pPr>
        <w:jc w:val="center"/>
      </w:pPr>
      <w:r>
        <w:rPr>
          <w:b/>
          <w:sz w:val="32"/>
        </w:rPr>
        <w:t>National Academy of Science and Technology</w:t>
      </w:r>
    </w:p>
    <w:p>
      <w:pPr>
        <w:jc w:val="center"/>
      </w:pPr>
      <w:r>
        <w:t>Utterbehedhi,Dhangadhi</w:t>
      </w:r>
    </w:p>
    <w:p/>
    <w:p>
      <w:r>
        <w:t>Candidates are required to give their answers in their own words as far as practicable.</w:t>
        <w:br/>
      </w:r>
      <w:r>
        <w:t>The figures in the margin indicate full marks.</w:t>
        <w:br/>
      </w:r>
      <w:r>
        <w:t>Attempt all the questions.</w:t>
      </w:r>
    </w:p>
    <w:p>
      <w:r>
        <w:t>1. a) Describe the characteristics and benefits of cloud computing. Explain how it differs from traditional computing models. [7]</w:t>
      </w:r>
    </w:p>
    <w:p>
      <w:r>
        <w:t>b) Discuss the NIST definition of cloud computing and its reference model, highlighting the key components and their interactions. [8]</w:t>
      </w:r>
    </w:p>
    <w:p>
      <w:r>
        <w:t>2. a) Explain the concept of virtualization in cloud computing, including its types and benefits. [7]</w:t>
      </w:r>
    </w:p>
    <w:p>
      <w:r>
        <w:t>b) Design a virtual private cloud (VPC) architecture for a small business, including subnets, security groups, and network ACLs. [8]</w:t>
      </w:r>
    </w:p>
    <w:p>
      <w:r>
        <w:t>3. a) Compare and contrast the different cloud service models (IaaS, PaaS, SaaS) and deployment models (public, private, hybrid, community). [7]</w:t>
      </w:r>
    </w:p>
    <w:p>
      <w:r>
        <w:t>b) A company has 1000 users and wants to deploy a cloud-based email service. Calculate the total cost of ownership (TCO) for a 3-year period, assuming an annual subscription fee of $10 per user for SaaS, $50 per user for PaaS, and $100 per user for IaaS. [8]</w:t>
      </w:r>
    </w:p>
    <w:p>
      <w:r>
        <w:t>4. a) Discuss the concept of auto-scaling in cloud computing, including its benefits and challenges. [7]</w:t>
      </w:r>
    </w:p>
    <w:p>
      <w:r>
        <w:t>b) A web application experiences a sudden surge in traffic, with the number of requests increasing from 100 to 1000 per minute. Design an auto-scaling strategy to handle this increase, including the use of load balancers and scaling rules. [8]</w:t>
      </w:r>
    </w:p>
    <w:p>
      <w:r>
        <w:t>5. a) Explain the concept of cloud storage models, including block storage, file storage, and object storage. [7]</w:t>
      </w:r>
    </w:p>
    <w:p>
      <w:r>
        <w:t>b) A company has 10 TB of data stored in a cloud-based object storage service, with an average retrieval rate of 1000 requests per hour. Calculate the total cost of storage and retrieval for a 1-year period, assuming a storage cost of $0.01 per GB per month and a retrieval cost of $0.005 per 1000 requests. [8]</w:t>
      </w:r>
    </w:p>
    <w:p>
      <w:r>
        <w:t>6. a) Discuss the concept of security in cloud computing, including the types of threats and vulnerabilities. [7]</w:t>
      </w:r>
    </w:p>
    <w:p>
      <w:r>
        <w:t>b) Design a security architecture for a cloud-based e-commerce application, including the use of firewalls, intrusion detection systems, and encryption. [8]</w:t>
      </w:r>
    </w:p>
    <w:p>
      <w:r>
        <w:t>7. Write short notes on: (Any two)</w:t>
      </w:r>
    </w:p>
    <w:p>
      <w:r>
        <w:t>i) Cloud security mechanisms</w:t>
      </w:r>
    </w:p>
    <w:p>
      <w:r>
        <w:t>ii) Cloud monitoring and management tools</w:t>
      </w:r>
    </w:p>
    <w:p>
      <w:r>
        <w:t>iii) Cloud deployment models [2 x 5] [10]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