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POKHARA UNIVERSITY</w:t>
      </w:r>
    </w:p>
    <w:p/>
    <w:p>
      <w:pPr>
        <w:jc w:val="center"/>
      </w:pPr>
      <w:r>
        <w:t>Level: Bachelor    Semester: Spring    Year: 2025</w:t>
        <w:br/>
      </w:r>
      <w:r>
        <w:t>Programme: BEC    Full Marks: 100</w:t>
        <w:br/>
      </w:r>
      <w:r>
        <w:t>Course: WSA    Pass Marks: 45</w:t>
        <w:br/>
      </w:r>
      <w:r>
        <w:t>Time: 3 hrs.</w:t>
      </w:r>
    </w:p>
    <w:p>
      <w:pPr>
        <w:jc w:val="center"/>
      </w:pPr>
      <w:r>
        <w:rPr>
          <w:b/>
          <w:sz w:val="32"/>
        </w:rPr>
        <w:t>NAST</w:t>
      </w:r>
    </w:p>
    <w:p>
      <w:pPr>
        <w:jc w:val="center"/>
      </w:pPr>
      <w:r>
        <w:t>DHN</w:t>
      </w:r>
    </w:p>
    <w:p/>
    <w:p>
      <w:r>
        <w:t>Candidates are required to give their answers in their own words as far as practicable.</w:t>
        <w:br/>
      </w:r>
      <w:r>
        <w:t>The figures in the margin indicate full marks.</w:t>
        <w:br/>
      </w:r>
      <w:r>
        <w:t>Attempt all the questions.</w:t>
      </w:r>
    </w:p>
    <w:p>
      <w:r>
        <w:t>1. a) Explain the client-server architecture and the role of web browsers and web servers in a web application, including the differences between client-side and server-side scripting languages. [7]</w:t>
      </w:r>
    </w:p>
    <w:p>
      <w:r>
        <w:t>b) Describe the basic protocols used in web technologies, including HTTP, DNS, and URL, and explain how they are used in a web application. [8]</w:t>
      </w:r>
    </w:p>
    <w:p>
      <w:r>
        <w:t>2. a) Describe the evolution of web services, including the transition from distributed systems to web services, and explain the concepts of Service-Oriented Architecture (SOA) and web services standards stack (XML, SOAP, WSDL, UDDI). [8]</w:t>
      </w:r>
    </w:p>
    <w:p>
      <w:r>
        <w:t>b) Explain the advantages and applications of web services, including their use in integrating disparate systems and providing a standardized interface for data exchange. [7]</w:t>
      </w:r>
    </w:p>
    <w:p>
      <w:r>
        <w:t>3. a) Create an XML schema for a sample data model, including elements, attributes, and namespaces, and explain the role of XML in data representation and interchange. [7]</w:t>
      </w:r>
    </w:p>
    <w:p>
      <w:r>
        <w:t>b) Develop a simple JSON schema for the same data model and compare the advantages and disadvantages of using XML and JSON for data representation. [8]</w:t>
      </w:r>
    </w:p>
    <w:p>
      <w:r>
        <w:t>4. a) Explain the architecture and components of SOAP-based web services, including the role of WSDL and SOAP messages, and describe how to build and consume a SOAP web service using Java or PHP. [8]</w:t>
      </w:r>
    </w:p>
    <w:p>
      <w:r>
        <w:t>b) Develop a simple SOAP service using Java or PHP and explain how to test and deploy it using tools such as Apache Axis2 or JAX-WS. [7]</w:t>
      </w:r>
    </w:p>
    <w:p>
      <w:r>
        <w:t>5. OR a) Design a RESTful web service using Node.js or Python Flask, including the definition of resources, HTTP methods, and URI design, and explain the principles of statelessness and caching in RESTful web services. [7]</w:t>
      </w:r>
    </w:p>
    <w:p>
      <w:r>
        <w:t>b) Implement a RESTful web service using Node.js or Python Flask and explain how to consume it using a client application, including the use of HTTP methods and headers. [8]</w:t>
      </w:r>
    </w:p>
    <w:p>
      <w:r>
        <w:t>6. a) Explain the security challenges in web services, including authentication, authorization, and encryption, and describe the use of HTTPS, SSL/TLS, and API rate limiting in securing web services. [8]</w:t>
      </w:r>
    </w:p>
    <w:p>
      <w:r>
        <w:t>b) Implement JWT-based authentication for a RESTful web service and explain the advantages and disadvantages of using JWT compared to other authentication mechanisms. [7]</w:t>
      </w:r>
    </w:p>
    <w:p>
      <w:r>
        <w:t>7. Write short notes on: (Any two)</w:t>
      </w:r>
    </w:p>
    <w:p>
      <w:r>
        <w:t>i) Web Services Description Language (WSDL) and its role in web services [5]</w:t>
      </w:r>
    </w:p>
    <w:p>
      <w:r>
        <w:t>ii) RESTful web services and their advantages over SOAP-based web services [5]</w:t>
      </w:r>
    </w:p>
    <w:p>
      <w:r>
        <w:t>iii) XML and JSON data representation and their applications in web services [5] [2 x 5 = 10]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