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National Academy of science and Technology</w:t>
      </w:r>
    </w:p>
    <w:p>
      <w:pPr>
        <w:jc w:val="center"/>
      </w:pPr>
      <w:r>
        <w:t>Dhangadhi, Kailali</w:t>
      </w:r>
    </w:p>
    <w:p>
      <w:pPr>
        <w:jc w:val="center"/>
      </w:pPr>
      <w:r>
        <w:rPr>
          <w:b/>
        </w:rPr>
        <w:t>Final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Level: Bachelor</w:t>
              <w:br/>
              <w:t>Program: BE Computer Engineering</w:t>
              <w:br/>
              <w:t>Course: DataScience and Analytics</w:t>
              <w:br/>
              <w:t>Semester: VI</w:t>
            </w:r>
          </w:p>
        </w:tc>
        <w:tc>
          <w:tcPr>
            <w:tcW w:type="dxa" w:w="4320"/>
          </w:tcPr>
          <w:p>
            <w:r>
              <w:t>Year: 2025</w:t>
              <w:br/>
              <w:t>Full Marks: 100</w:t>
              <w:br/>
              <w:t>Pass Marks: 45</w:t>
              <w:br/>
              <w:t>Time: 3 hrs.</w:t>
            </w:r>
          </w:p>
        </w:tc>
      </w:tr>
    </w:tbl>
    <w:p/>
    <w:p>
      <w:r>
        <w:rPr>
          <w:b/>
        </w:rPr>
        <w:t xml:space="preserve">✓ </w:t>
      </w:r>
      <w:r>
        <w:t>Candidates are required to give their answers in their own words as far as practicable.</w:t>
        <w:br/>
      </w:r>
      <w:r>
        <w:rPr>
          <w:b/>
        </w:rPr>
        <w:t xml:space="preserve">✓ </w:t>
      </w:r>
      <w:r>
        <w:t>The figures in the margin indicate full marks.</w:t>
        <w:br/>
      </w:r>
      <w:r>
        <w:rPr>
          <w:b/>
        </w:rPr>
        <w:t xml:space="preserve">✓ </w:t>
      </w:r>
      <w:r>
        <w:t>Attempt all the questions.</w:t>
      </w:r>
    </w:p>
    <w:p>
      <w:r>
        <w:br w:type="page"/>
      </w:r>
    </w:p>
    <w:p>
      <w:r>
        <w:rPr>
          <w:b/>
          <w:sz w:val="26"/>
        </w:rPr>
        <w:t>1. a) Explain the data analysis pipeline, including the knowledge discovery from database process, and discuss the importance of data preprocessing in the context of structured and unstructured data. (12 marks)</w:t>
      </w:r>
    </w:p>
    <w:p>
      <w:pPr>
        <w:ind w:left="720"/>
      </w:pPr>
      <w:r>
        <w:t>b) Describe the differences between numeric and categorical variables, and explain how empirical distribution is used to summarize and visualize data. (6 marks)</w:t>
      </w:r>
    </w:p>
    <w:p>
      <w:r>
        <w:rPr>
          <w:b/>
          <w:sz w:val="26"/>
        </w:rPr>
        <w:t>2. a) Discuss the concept of correlation analysis, including Pearson correlation, cross-tabulation, and assessing correlation between numeric and categorical variables. Provide examples of each. (10 marks)</w:t>
      </w:r>
    </w:p>
    <w:p>
      <w:pPr>
        <w:ind w:left="720"/>
      </w:pPr>
      <w:r>
        <w:t>b) OR: Describe the process of statistical significance testing, including the use of p-values, t-values, and chi-squared tests, and explain the importance of statistical significance in data analysis. (7 marks)</w:t>
      </w:r>
    </w:p>
    <w:p>
      <w:r>
        <w:rPr>
          <w:b/>
          <w:sz w:val="26"/>
        </w:rPr>
        <w:t>3. a) Explain the concept of multivariate linear regression, including matrix formulation and OLS estimation, and discuss the measures of fit, such as R-squared and adjusted R-squared. (12 marks)</w:t>
      </w:r>
    </w:p>
    <w:p>
      <w:pPr>
        <w:ind w:left="720"/>
      </w:pPr>
      <w:r>
        <w:t>b) OR: Describe the process of non-parametric regression using kernel methods, including the Nadaraya-Watson estimator, and explain the rules for setting the appropriate bandwidth size. (6 marks)</w:t>
      </w:r>
    </w:p>
    <w:p>
      <w:r>
        <w:rPr>
          <w:b/>
          <w:sz w:val="26"/>
        </w:rPr>
        <w:t>4. a) Discuss the concept of principal component analysis (PCA), including mathematical formulation and interpretation of principal components, and explain the use of PCA in identifying latent variables. (10 marks)</w:t>
      </w:r>
    </w:p>
    <w:p>
      <w:pPr>
        <w:ind w:left="720"/>
      </w:pPr>
      <w:r>
        <w:t>b) OR: Describe the process of decision tree-based classification, including the CART algorithm, and explain the importance of variable importance in classification models. (7 marks)</w:t>
      </w:r>
    </w:p>
    <w:p>
      <w:r>
        <w:rPr>
          <w:b/>
          <w:sz w:val="26"/>
        </w:rPr>
        <w:t>5. a) Explain the concept of time series analysis, including autocorrelation and stationarity, and discuss the use of ARMA and ARIMA models in time series modeling. (12 marks)</w:t>
      </w:r>
    </w:p>
    <w:p>
      <w:pPr>
        <w:ind w:left="720"/>
      </w:pPr>
      <w:r>
        <w:t>b) OR: Describe the process of causal analysis, including Granger causality and causal directed acyclic graphs, and explain the importance of causal analysis in data science. (6 marks)</w:t>
      </w:r>
    </w:p>
    <w:p>
      <w:r>
        <w:rPr>
          <w:b/>
          <w:sz w:val="26"/>
        </w:rPr>
        <w:t>6. a) Discuss the concept of clustering, including K-means and distance metrics for mixed-type data, and explain the importance of clustering in data analysis. (10 marks)</w:t>
      </w:r>
    </w:p>
    <w:p>
      <w:pPr>
        <w:ind w:left="720"/>
      </w:pPr>
      <w:r>
        <w:t>b) OR: Describe the process of logistic regression, including the use of permutation tests and partial dependence plots, and explain the importance of logistic regression in classification models. (7 marks)</w:t>
      </w:r>
    </w:p>
    <w:p>
      <w:r>
        <w:rPr>
          <w:b/>
          <w:sz w:val="26"/>
        </w:rPr>
        <w:t>7. Write short notes on any two of the following:</w:t>
      </w:r>
    </w:p>
    <w:p>
      <w:pPr>
        <w:ind w:left="720"/>
      </w:pPr>
      <w:r>
        <w:t>a) Data preprocessing and its importance in data analysis (5 marks)</w:t>
      </w:r>
    </w:p>
    <w:p>
      <w:pPr>
        <w:ind w:left="720"/>
      </w:pPr>
      <w:r>
        <w:t>b) Statistical significance testing and its application in data science (5 marks)</w:t>
      </w:r>
    </w:p>
    <w:p>
      <w:r>
        <w:t>c) Principal component analysis and its use in identifying latent variables (5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